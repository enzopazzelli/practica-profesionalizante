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Entrevista - Programa de Vivienda Social</w:t>
      </w:r>
    </w:p>
    <w:p>
      <w:pPr>
        <w:pStyle w:val="Heading2"/>
        <w:jc w:val="center"/>
      </w:pPr>
      <w:r>
        <w:t>Aviso Previo y Preparación</w:t>
      </w:r>
    </w:p>
    <w:p>
      <w:r>
        <w:t>Para: Técnico de Campo</w:t>
      </w:r>
    </w:p>
    <w:p>
      <w:r>
        <w:t>De: Equipo de Práctica Profesionalizante ITSE</w:t>
      </w:r>
    </w:p>
    <w:p>
      <w:r>
        <w:t>Fecha de entrevista: ___/___/2025</w:t>
      </w:r>
    </w:p>
    <w:p>
      <w:r>
        <w:t>Duración estimada: 30-35 minutos</w:t>
      </w:r>
    </w:p>
    <w:p>
      <w:pPr>
        <w:pStyle w:val="Heading1"/>
      </w:pPr>
      <w:r>
        <w:t>🎯 Objetivo de la Entrevista</w:t>
      </w:r>
    </w:p>
    <w:p>
      <w:r>
        <w:rPr>
          <w:b w:val="0"/>
        </w:rPr>
        <w:t xml:space="preserve">Queremos documentar </w:t>
      </w:r>
      <w:r>
        <w:rPr>
          <w:b/>
        </w:rPr>
        <w:t>cómo funciona el proceso actual</w:t>
      </w:r>
      <w:r>
        <w:t xml:space="preserve"> de gestión de vivienda social en la Subsecretaría de Promoción Humana, desde que ustedes reciben un caso hasta que se completa la obra.</w:t>
      </w:r>
    </w:p>
    <w:p/>
    <w:p>
      <w:r>
        <w:rPr>
          <w:b/>
        </w:rPr>
        <w:t>No vamos a evaluar ni criticar</w:t>
      </w:r>
      <w:r>
        <w:t xml:space="preserve"> - solo queremos entender el proceso real para:</w:t>
      </w:r>
    </w:p>
    <w:p>
      <w:pPr>
        <w:pStyle w:val="ListNumber"/>
      </w:pPr>
      <w:r>
        <w:t>Documentarlo claramente en un diagrama de flujo</w:t>
      </w:r>
    </w:p>
    <w:p>
      <w:pPr>
        <w:pStyle w:val="ListNumber"/>
      </w:pPr>
      <w:r>
        <w:t>Identificar oportunidades de mejora</w:t>
      </w:r>
    </w:p>
    <w:p>
      <w:pPr>
        <w:pStyle w:val="ListNumber"/>
      </w:pPr>
      <w:r>
        <w:t>Proponer herramientas de visualización de datos (dashboard, mapas)</w:t>
      </w:r>
    </w:p>
    <w:p>
      <w:pPr>
        <w:pStyle w:val="Heading1"/>
      </w:pPr>
      <w:r>
        <w:t>📋 Temas que Abordaremos</w:t>
      </w:r>
    </w:p>
    <w:p>
      <w:r>
        <w:t>La entrevista seguirá el recorrido de los datos a través de 5 bloques:</w:t>
      </w:r>
    </w:p>
    <w:p>
      <w:pPr>
        <w:pStyle w:val="Heading2"/>
      </w:pPr>
      <w:r>
        <w:t>1. Visión General (6 minutos)</w:t>
      </w:r>
    </w:p>
    <w:p>
      <w:pPr>
        <w:pStyle w:val="ListBullet"/>
      </w:pPr>
      <w:r>
        <w:t>¿Cómo funciona el proceso completo del programa?</w:t>
      </w:r>
    </w:p>
    <w:p>
      <w:pPr>
        <w:pStyle w:val="ListBullet"/>
      </w:pPr>
      <w:r>
        <w:t>¿Qué sistemas usan? (GEDO, VISOC, otros)</w:t>
      </w:r>
    </w:p>
    <w:p>
      <w:pPr>
        <w:pStyle w:val="ListBullet"/>
      </w:pPr>
      <w:r>
        <w:t>¿Cómo se relacionan esos sistemas?</w:t>
      </w:r>
    </w:p>
    <w:p>
      <w:pPr>
        <w:pStyle w:val="Heading2"/>
      </w:pPr>
      <w:r>
        <w:t>2. Recepción de Casos (5 minutos)</w:t>
      </w:r>
    </w:p>
    <w:p>
      <w:pPr>
        <w:pStyle w:val="ListBullet"/>
      </w:pPr>
      <w:r>
        <w:t>¿Cómo llegan los casos de ONG y municipios?</w:t>
      </w:r>
    </w:p>
    <w:p>
      <w:pPr>
        <w:pStyle w:val="ListBullet"/>
      </w:pPr>
      <w:r>
        <w:t>¿En qué formato reciben la información?</w:t>
      </w:r>
    </w:p>
    <w:p>
      <w:pPr>
        <w:pStyle w:val="ListBullet"/>
      </w:pPr>
      <w:r>
        <w:t>¿Qué hacen cuando reciben un caso nuevo?</w:t>
      </w:r>
    </w:p>
    <w:p>
      <w:pPr>
        <w:pStyle w:val="Heading2"/>
      </w:pPr>
      <w:r>
        <w:t>3. Trabajo en Campo (8 minutos)</w:t>
      </w:r>
    </w:p>
    <w:p>
      <w:pPr>
        <w:pStyle w:val="ListBullet"/>
      </w:pPr>
      <w:r>
        <w:t>¿Qué información recolectan en las visitas?</w:t>
      </w:r>
    </w:p>
    <w:p>
      <w:pPr>
        <w:pStyle w:val="ListBullet"/>
      </w:pPr>
      <w:r>
        <w:t>¿Usan app móvil, papel, o ambos?</w:t>
      </w:r>
    </w:p>
    <w:p>
      <w:pPr>
        <w:pStyle w:val="ListBullet"/>
      </w:pPr>
      <w:r>
        <w:t>¿Qué decisiones toman directamente en campo?</w:t>
      </w:r>
    </w:p>
    <w:p>
      <w:pPr>
        <w:pStyle w:val="ListBullet"/>
      </w:pPr>
      <w:r>
        <w:t>¿Registran coordenadas GPS, fotos, clasificación de vivienda?</w:t>
      </w:r>
    </w:p>
    <w:p>
      <w:pPr>
        <w:pStyle w:val="Heading2"/>
      </w:pPr>
      <w:r>
        <w:t>4. Carga de Datos (8 minutos)</w:t>
      </w:r>
    </w:p>
    <w:p>
      <w:pPr>
        <w:pStyle w:val="ListBullet"/>
      </w:pPr>
      <w:r>
        <w:t>¿Cómo pasan los datos del campo a los sistemas?</w:t>
      </w:r>
    </w:p>
    <w:p>
      <w:pPr>
        <w:pStyle w:val="ListBullet"/>
      </w:pPr>
      <w:r>
        <w:t>¿Cuánto tiempo toma cargar la información?</w:t>
      </w:r>
    </w:p>
    <w:p>
      <w:pPr>
        <w:pStyle w:val="ListBullet"/>
      </w:pPr>
      <w:r>
        <w:t>¿Qué problemas enfrentan en este proceso?</w:t>
      </w:r>
    </w:p>
    <w:p>
      <w:pPr>
        <w:pStyle w:val="Heading2"/>
      </w:pPr>
      <w:r>
        <w:t>5. Paso a GEDO y Decisión Final (5 minutos)</w:t>
      </w:r>
    </w:p>
    <w:p>
      <w:pPr>
        <w:pStyle w:val="ListBullet"/>
      </w:pPr>
      <w:r>
        <w:t>¿Cómo y cuándo los datos pasan de VISOC a GEDO?</w:t>
      </w:r>
    </w:p>
    <w:p>
      <w:pPr>
        <w:pStyle w:val="ListBullet"/>
      </w:pPr>
      <w:r>
        <w:t>¿Qué se decide desde GEDO?</w:t>
      </w:r>
    </w:p>
    <w:p>
      <w:pPr>
        <w:pStyle w:val="ListBullet"/>
      </w:pPr>
      <w:r>
        <w:t>¿Ustedes reciben información de qué pasó con los casos?</w:t>
      </w:r>
    </w:p>
    <w:p>
      <w:pPr>
        <w:pStyle w:val="Heading2"/>
      </w:pPr>
      <w:r>
        <w:t>6. Puntos Críticos (4 minutos)</w:t>
      </w:r>
    </w:p>
    <w:p>
      <w:pPr>
        <w:pStyle w:val="ListBullet"/>
      </w:pPr>
      <w:r>
        <w:t>¿Dónde se generan más demoras o problemas?</w:t>
      </w:r>
    </w:p>
    <w:p>
      <w:pPr>
        <w:pStyle w:val="ListBullet"/>
      </w:pPr>
      <w:r>
        <w:t>¿Hay información que se pierde en el proceso?</w:t>
      </w:r>
    </w:p>
    <w:p>
      <w:pPr>
        <w:pStyle w:val="ListBullet"/>
      </w:pPr>
      <w:r>
        <w:t>¿Qué mejorarían si pudieran cambiar una sola cosa?</w:t>
      </w:r>
    </w:p>
    <w:p>
      <w:r>
        <w:br w:type="page"/>
      </w:r>
    </w:p>
    <w:p>
      <w:pPr>
        <w:pStyle w:val="Heading1"/>
      </w:pPr>
      <w:r>
        <w:t>💼 Información Útil para Tener a Mano (Opcional)</w:t>
      </w:r>
    </w:p>
    <w:p>
      <w:r>
        <w:t>No es obligatorio, pero sería útil si durante la entrevista pudieras tener acceso a:</w:t>
      </w:r>
    </w:p>
    <w:p>
      <w:pPr>
        <w:pStyle w:val="Heading3"/>
      </w:pPr>
      <w:r>
        <w:t>Sobre el Proceso:</w:t>
      </w:r>
    </w:p>
    <w:p>
      <w:pPr>
        <w:pStyle w:val="ListBullet"/>
      </w:pPr>
      <w:r>
        <w:t>Descripción general de cómo funciona el flujo de trabajo</w:t>
      </w:r>
    </w:p>
    <w:p>
      <w:pPr>
        <w:pStyle w:val="ListBullet"/>
      </w:pPr>
      <w:r>
        <w:t>Listado de sistemas que utilizan (nombres, para qué sirven)</w:t>
      </w:r>
    </w:p>
    <w:p>
      <w:pPr>
        <w:pStyle w:val="ListBullet"/>
      </w:pPr>
      <w:r>
        <w:t>Ejemplo de cómo llega un caso (planilla, formato)</w:t>
      </w:r>
    </w:p>
    <w:p>
      <w:pPr>
        <w:pStyle w:val="Heading3"/>
      </w:pPr>
      <w:r>
        <w:t>Sobre Datos Recolectados:</w:t>
      </w:r>
    </w:p>
    <w:p>
      <w:pPr>
        <w:pStyle w:val="ListBullet"/>
      </w:pPr>
      <w:r>
        <w:t>Qué información específica registran en campo</w:t>
      </w:r>
    </w:p>
    <w:p>
      <w:pPr>
        <w:pStyle w:val="ListBullet"/>
      </w:pPr>
      <w:r>
        <w:t>Si usan coordenadas GPS en las visitas</w:t>
      </w:r>
    </w:p>
    <w:p>
      <w:pPr>
        <w:pStyle w:val="ListBullet"/>
      </w:pPr>
      <w:r>
        <w:t>Cómo clasifican las viviendas (ej: 1A, 2A, derrumbe, etc.)</w:t>
      </w:r>
    </w:p>
    <w:p>
      <w:pPr>
        <w:pStyle w:val="Heading3"/>
      </w:pPr>
      <w:r>
        <w:t>Sobre Tiempos y Volumen:</w:t>
      </w:r>
    </w:p>
    <w:p>
      <w:pPr>
        <w:pStyle w:val="ListBullet"/>
      </w:pPr>
      <w:r>
        <w:t>Aproximadamente cuántas viviendas relevan por mes</w:t>
      </w:r>
    </w:p>
    <w:p>
      <w:pPr>
        <w:pStyle w:val="ListBullet"/>
      </w:pPr>
      <w:r>
        <w:t>Cuánto tiempo toma cargar datos de 10 visitas</w:t>
      </w:r>
    </w:p>
    <w:p>
      <w:pPr>
        <w:pStyle w:val="ListBullet"/>
      </w:pPr>
      <w:r>
        <w:t>Cuántas instituciones presentan casos (ONG, municipios)</w:t>
      </w:r>
    </w:p>
    <w:p>
      <w:pPr>
        <w:pStyle w:val="Heading1"/>
      </w:pPr>
      <w:r>
        <w:t>🤝 Lo Que Necesitamos de la Entrevista</w:t>
      </w:r>
    </w:p>
    <w:p>
      <w:pPr>
        <w:pStyle w:val="Heading3"/>
      </w:pPr>
      <w:r>
        <w:t>Durante la conversación:</w:t>
      </w:r>
    </w:p>
    <w:p>
      <w:r>
        <w:t>Simplemente que nos expliques el proceso tal como funciona hoy. No hay respuestas "correctas" o "incorrectas" - queremos entender la realidad actual.</w:t>
      </w:r>
    </w:p>
    <w:p>
      <w:pPr>
        <w:pStyle w:val="Heading3"/>
      </w:pPr>
      <w:r>
        <w:t>Opcional - Para después de la entrevista:</w:t>
      </w:r>
    </w:p>
    <w:p>
      <w:r>
        <w:t>Si es posible, nos gustaría solicitar:</w:t>
      </w:r>
    </w:p>
    <w:p/>
    <w:p>
      <w:pPr>
        <w:pStyle w:val="ListNumber"/>
      </w:pPr>
      <w:r>
        <w:t>Datos de muestra anonimizados (20-30 registros en Excel)</w:t>
      </w:r>
    </w:p>
    <w:p>
      <w:pPr>
        <w:pStyle w:val="ListNumber"/>
      </w:pPr>
      <w:r>
        <w:t>Fotos antes/después (5-10 pares) de viviendas del programa</w:t>
      </w:r>
    </w:p>
    <w:p>
      <w:pPr>
        <w:pStyle w:val="ListNumber"/>
      </w:pPr>
      <w:r>
        <w:t>Estadísticas aproximadas (total viviendas, localidades)</w:t>
      </w:r>
    </w:p>
    <w:p>
      <w:r>
        <w:br w:type="page"/>
      </w:r>
    </w:p>
    <w:p>
      <w:pPr>
        <w:pStyle w:val="Heading1"/>
      </w:pPr>
      <w:r>
        <w:t>📅 Recordatorio</w:t>
      </w:r>
    </w:p>
    <w:p>
      <w:r>
        <w:t>Fecha: ___/___/2025</w:t>
      </w:r>
    </w:p>
    <w:p>
      <w:r>
        <w:t>Hora: ___:___</w:t>
      </w:r>
    </w:p>
    <w:p>
      <w:r>
        <w:t>Lugar: _______________</w:t>
      </w:r>
    </w:p>
    <w:p>
      <w:r>
        <w:t>Duración: 30-35 minutos aproximadamente</w:t>
      </w:r>
    </w:p>
    <w:p>
      <w:pPr>
        <w:pStyle w:val="Heading1"/>
      </w:pPr>
      <w:r>
        <w:t>📞 Contacto</w:t>
      </w:r>
    </w:p>
    <w:p>
      <w:r>
        <w:t>Si tienes alguna duda antes de la entrevista o necesitas reagendar:</w:t>
      </w:r>
    </w:p>
    <w:p/>
    <w:p>
      <w:r>
        <w:t>Equipo ITSE:</w:t>
      </w:r>
    </w:p>
    <w:p>
      <w:pPr>
        <w:pStyle w:val="ListBullet"/>
      </w:pPr>
      <w:r>
        <w:t>Email: _______________</w:t>
      </w:r>
    </w:p>
    <w:p>
      <w:pPr>
        <w:pStyle w:val="ListBullet"/>
      </w:pPr>
      <w:r>
        <w:t>WhatsApp: _______________</w:t>
      </w:r>
    </w:p>
    <w:p>
      <w:pPr>
        <w:pStyle w:val="Heading1"/>
      </w:pPr>
      <w:r>
        <w:t>🙏 Agradecimiento</w:t>
      </w:r>
    </w:p>
    <w:p>
      <w:r>
        <w:t>Muchas gracias de antemano por tu tiempo y colaboración. Esta información será muy valiosa para nuestro proyecto y esperamos que el resultado también sea útil para la Subsecretaría.</w:t>
      </w:r>
    </w:p>
    <w:p/>
    <w:p>
      <w:r>
        <w:t>¡Nos vemos pronto!</w:t>
      </w:r>
    </w:p>
    <w:p/>
    <w:p>
      <w:r>
        <w:t>Equipo de Práctica Profesionalizante ITSE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